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2"/>
      </w:pPr>
      <w:r>
        <w:t>Epoch: 10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and the service was great . i had the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food was very good</w:t>
            </w:r>
          </w:p>
        </w:tc>
      </w:tr>
    </w:tbl>
    <w:p>
      <w:r>
        <w:br w:type="page"/>
      </w:r>
    </w:p>
    <w:p>
      <w:pPr>
        <w:pStyle w:val="Heading2"/>
      </w:pPr>
      <w:r>
        <w:t>Epoch: 20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very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very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. the food was very good . the food was very good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very good . the food was very good . the food was very good .</w:t>
            </w:r>
          </w:p>
        </w:tc>
      </w:tr>
    </w:tbl>
    <w:p>
      <w:r>
        <w:br w:type="page"/>
      </w:r>
    </w:p>
    <w:p>
      <w:pPr>
        <w:pStyle w:val="Heading2"/>
      </w:pPr>
      <w:r>
        <w:t>Epoch: 30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disappointing . i had the &lt;UNK&gt; &lt;UNK&gt; &lt;UNK&gt; &lt;UNK&gt; &lt;UNK&gt; and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. the &lt;UNK&gt; was a little disappointing .</w:t>
            </w:r>
          </w:p>
        </w:tc>
      </w:tr>
    </w:tbl>
    <w:p>
      <w:r>
        <w:br w:type="page"/>
      </w:r>
    </w:p>
    <w:p>
      <w:pPr>
        <w:pStyle w:val="Heading2"/>
      </w:pPr>
      <w:r>
        <w:t>Epoch: 40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too much for me . i had the &lt;UNK&gt; &lt;UNK&gt; and the &lt;UNK&gt; &lt;UNK&gt; &lt;UNK&gt; &lt;UNK&gt; &lt;UNK&gt; . the &lt;UNK&gt; was a little too much for me .</w:t>
            </w:r>
          </w:p>
        </w:tc>
      </w:tr>
    </w:tbl>
    <w:p>
      <w:r>
        <w:br w:type="page"/>
      </w:r>
    </w:p>
    <w:p>
      <w:pPr>
        <w:pStyle w:val="Heading2"/>
      </w:pPr>
      <w:r>
        <w:t>Epoch: 50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21" name="Picture 1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122" name="Pictur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3" name="Pictur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124" name="Picture 1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25" name="Picture 1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tough and the &lt;UNK&gt; was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tough and the &lt;UNK&gt; was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tough and the &lt;UNK&gt; was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34" name="Picture 1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35" name="Picture 1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36" name="Picture 1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37" name="Picture 1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38" name="Picture 1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39" name="Picture 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40" name="Picture 1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41" name="Picture 1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142" name="Picture 1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43" name="Picture 1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44" name="Picture 1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145" name="Picture 1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146" name="Picture 1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147" name="Picture 1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48" name="Picture 1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49" name="Picture 1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50" name="Picture 1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delicious . the &lt;UNK&gt; was a little too much for me . the &lt;UNK&gt; was a little dry and the &lt;UNK&gt; was n't too sweet .</w:t>
            </w:r>
          </w:p>
        </w:tc>
      </w:tr>
    </w:tbl>
    <w:p>
      <w:r>
        <w:br w:type="page"/>
      </w:r>
    </w:p>
    <w:p>
      <w:pPr>
        <w:pStyle w:val="Heading2"/>
      </w:pPr>
      <w:r>
        <w:t>Epoch: 60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51" name="Picture 1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152" name="Picture 1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53" name="Picture 1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154" name="Picture 1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55" name="Picture 1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156" name="Picture 1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57" name="Picture 1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58" name="Picture 1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59" name="Picture 1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60" name="Pictur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61" name="Picture 1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62" name="Picture 1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63" name="Picture 1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64" name="Picture 1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65" name="Picture 1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66" name="Pictur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67" name="Picture 1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68" name="Picture 1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&lt;UNK&gt; and the &lt;UNK&gt; was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69" name="Pictur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&lt;UNK&gt; and the &lt;UNK&gt; was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70" name="Picture 1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71" name="Picture 1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172" name="Picture 1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73" name="Picture 1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74" name="Picture 1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175" name="Picture 1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176" name="Pictur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177" name="Picture 1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78" name="Pictur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79" name="Picture 1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80" name="Picture 1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&lt;UNK&gt; , but i was n't expecting to try the &lt;UNK&gt; . i would definitely recommend this place .</w:t>
            </w:r>
          </w:p>
        </w:tc>
      </w:tr>
    </w:tbl>
    <w:p>
      <w:r>
        <w:br w:type="page"/>
      </w:r>
    </w:p>
    <w:p>
      <w:pPr>
        <w:pStyle w:val="Heading2"/>
      </w:pPr>
      <w:r>
        <w:t>Epoch: 70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81" name="Picture 1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182" name="Picture 1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83" name="Picture 1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184" name="Picture 1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85" name="Picture 1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186" name="Picture 1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87" name="Pictur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88" name="Picture 1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89" name="Picture 1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90" name="Picture 1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91" name="Picture 1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92" name="Picture 1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93" name="Picture 1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94" name="Picture 1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95" name="Pictur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96" name="Pictur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97" name="Pictur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198" name="Pictur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199" name="Picture 1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00" name="Pictur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01" name="Picture 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202" name="Picture 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03" name="Picture 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04" name="Picture 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205" name="Picture 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206" name="Picture 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07" name="Picture 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08" name="Picture 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09" name="Picture 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10" name="Picture 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food was good , but i was n't expecting to try it . i was n't expecting to try the &lt;UNK&gt; . i was n't expecting to try the &lt;UNK&gt; .</w:t>
            </w:r>
          </w:p>
        </w:tc>
      </w:tr>
    </w:tbl>
    <w:p>
      <w:r>
        <w:br w:type="page"/>
      </w:r>
    </w:p>
    <w:p>
      <w:pPr>
        <w:pStyle w:val="Heading2"/>
      </w:pPr>
      <w:r>
        <w:t>Epoch: 80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11" name="Picture 2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12" name="Picture 2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13" name="Picture 2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214" name="Picture 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15" name="Pictur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216" name="Picture 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17" name="Picture 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18" name="Picture 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19" name="Picture 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20" name="Picture 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21" name="Picture 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22" name="Picture 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23" name="Picture 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24" name="Picture 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25" name="Picture 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26" name="Picture 2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27" name="Picture 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28" name="Picture 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29" name="Picture 2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30" name="Picture 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31" name="Picture 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232" name="Picture 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33" name="Picture 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34" name="Picture 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235" name="Picture 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236" name="Picture 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37" name="Picture 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38" name="Picture 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39" name="Picture 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40" name="Picture 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&lt;UNK&gt; and the &lt;UNK&gt; was &lt;UNK&gt; . the &lt;UNK&gt; was &lt;UNK&gt; and the &lt;UNK&gt; was &lt;UNK&gt; . the &lt;UNK&gt; was a little more &lt;UNK&gt; .</w:t>
            </w:r>
          </w:p>
        </w:tc>
      </w:tr>
    </w:tbl>
    <w:p>
      <w:r>
        <w:br w:type="page"/>
      </w:r>
    </w:p>
    <w:p>
      <w:pPr>
        <w:pStyle w:val="Heading2"/>
      </w:pPr>
      <w:r>
        <w:t>Epoch: 90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41" name="Picture 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42" name="Picture 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43" name="Picture 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244" name="Picture 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45" name="Picture 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246" name="Picture 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47" name="Picture 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48" name="Picture 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49" name="Picture 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50" name="Picture 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51" name="Picture 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52" name="Picture 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53" name="Picture 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54" name="Picture 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55" name="Picture 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56" name="Picture 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57" name="Picture 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58" name="Picture 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59" name="Picture 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60" name="Picture 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61" name="Picture 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262" name="Picture 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63" name="Picture 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64" name="Picture 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265" name="Picture 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266" name="Picture 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67" name="Picture 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68" name="Picture 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69" name="Picture 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70" name="Picture 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pricey for the price . the food was delicious and the food was delicious . the &lt;UNK&gt; was a little pricey for the price .</w:t>
            </w:r>
          </w:p>
        </w:tc>
      </w:tr>
    </w:tbl>
    <w:p>
      <w:r>
        <w:br w:type="page"/>
      </w:r>
    </w:p>
    <w:p>
      <w:pPr>
        <w:pStyle w:val="Heading2"/>
      </w:pPr>
      <w:r>
        <w:t>Epoch: 100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71" name="Picture 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sih6TCeuxRC3xhmfvOR3Q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72" name="Picture 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H3UoQ6LQritLIW78LBD5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73" name="Picture 2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U2x-RT87V6E2iJGNz0yVlg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55622"/>
                  <wp:docPr id="274" name="Picture 2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IOMvNJgmsZdV74HzyaOAQ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556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75" name="Picture 2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oDrazVbOmnpFCE4syzGDQ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390915"/>
                  <wp:docPr id="276" name="Picture 2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_lYQOZnKdOGjSTzRReiZQ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909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77" name="Picture 2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nr_DHIxIAx_1baMLEyOfEw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78" name="Picture 2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-_v2yKLQqvqAWU9iv-YikA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79" name="Picture 2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brW89GLYde110ybycgWpQ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80" name="Picture 2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IS2CddqIhEZzwyZC9kk8g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81" name="Picture 2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pxHk6hJpY6SpzhQOGvjWQ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82" name="Picture 2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r76e4HM39WJyYUfMq9TMg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83" name="Picture 2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-YNjx0tNECRVzP8zPoIKQ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84" name="Picture 2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RAvwvMgpa6vAKatxWaRkOw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85" name="Picture 2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04I9Zb8dD_OeArq9PkMnw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86" name="Picture 2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D3gzMILw3B4LvUJ6cLvcw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87" name="Picture 2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H__3Psua4DRFndQGjSA2Dg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88" name="Picture 2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vmj_NVDUOkNgaj7UJj4WA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89" name="Picture 2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Nw9ZBcEdLDxBtzHBvbAzg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90" name="Picture 2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yszBgfpczbkxM1VV4i9HA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91" name="Picture 2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d9_cooBscEXpwpSkx5P-A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95135"/>
                  <wp:docPr id="292" name="Picture 2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0GURzcJ5PbGuMOjycs4Yg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951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93" name="Picture 2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GC7r-FWfqySYqg-K-1Qg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371600"/>
                  <wp:docPr id="294" name="Picture 2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a6ePseLJYITg4sJsPe4eQ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170432"/>
                  <wp:docPr id="295" name="Picture 2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yUYaFKmdXRg6PLBHGZFqjQ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1704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027786"/>
                  <wp:docPr id="296" name="Picture 2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0HXMalLVt1nZx079Hsrag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027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3254093"/>
                  <wp:docPr id="297" name="Picture 2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kNXlTFh7HeVkVnZw1fspvw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40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98" name="Picture 2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_H2jw4CZHFUrc9oZQACWeQ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299" name="Picture 2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QeMQgthr4U-ewdWP8b70iA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  <w:tr>
        <w:tc>
          <w:tcPr>
            <w:tcW w:type="dxa" w:w="432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300" name="Picture 3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VEDHEwwpgx9lyv6-BjTdQ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>
            <w:r>
              <w:t>the &lt;UNK&gt; was a little more than the &lt;UNK&gt; &lt;UNK&gt; . i had the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 &lt;UNK&gt;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